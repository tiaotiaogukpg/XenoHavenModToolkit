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56D5" w14:textId="77777777" w:rsidR="009B7D4D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40"/>
          <w:lang w:eastAsia="zh-CN"/>
        </w:rPr>
        <w:t>异星家园（</w:t>
      </w:r>
      <w:proofErr w:type="spellStart"/>
      <w:r>
        <w:rPr>
          <w:rFonts w:ascii="微软雅黑" w:eastAsia="微软雅黑" w:hAnsi="微软雅黑"/>
          <w:b/>
          <w:sz w:val="40"/>
          <w:lang w:eastAsia="zh-CN"/>
        </w:rPr>
        <w:t>XenoHaven</w:t>
      </w:r>
      <w:proofErr w:type="spellEnd"/>
      <w:r>
        <w:rPr>
          <w:rFonts w:ascii="微软雅黑" w:eastAsia="微软雅黑" w:hAnsi="微软雅黑"/>
          <w:b/>
          <w:sz w:val="40"/>
          <w:lang w:eastAsia="zh-CN"/>
        </w:rPr>
        <w:t>）Mod 简易说明</w:t>
      </w:r>
    </w:p>
    <w:p w14:paraId="5388D476" w14:textId="77777777" w:rsidR="009B7D4D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lang w:eastAsia="zh-CN"/>
        </w:rPr>
        <w:t>玩家向 · 可做类型 / 界面功能 / 字段说明 / 上传与下载</w:t>
      </w:r>
    </w:p>
    <w:p w14:paraId="434B9DB7" w14:textId="77777777" w:rsidR="009B7D4D" w:rsidRDefault="00000000">
      <w:pPr>
        <w:spacing w:after="120" w:line="324" w:lineRule="auto"/>
      </w:pPr>
      <w:r>
        <w:rPr>
          <w:rFonts w:ascii="微软雅黑" w:eastAsia="微软雅黑" w:hAnsi="微软雅黑"/>
        </w:rPr>
        <w:t>《</w:t>
      </w:r>
      <w:proofErr w:type="spellStart"/>
      <w:r>
        <w:rPr>
          <w:rFonts w:ascii="微软雅黑" w:eastAsia="微软雅黑" w:hAnsi="微软雅黑"/>
        </w:rPr>
        <w:t>异星家园》支持玩家自制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Mod，并通过</w:t>
      </w:r>
      <w:proofErr w:type="spellEnd"/>
      <w:r>
        <w:rPr>
          <w:rFonts w:ascii="微软雅黑" w:eastAsia="微软雅黑" w:hAnsi="微软雅黑"/>
        </w:rPr>
        <w:t xml:space="preserve"> Steam </w:t>
      </w:r>
      <w:proofErr w:type="spellStart"/>
      <w:r>
        <w:rPr>
          <w:rFonts w:ascii="微软雅黑" w:eastAsia="微软雅黑" w:hAnsi="微软雅黑"/>
        </w:rPr>
        <w:t>创意工坊分享与订阅。制作请使用配套工具</w:t>
      </w:r>
      <w:proofErr w:type="spellEnd"/>
      <w:r>
        <w:rPr>
          <w:rFonts w:ascii="微软雅黑" w:eastAsia="微软雅黑" w:hAnsi="微软雅黑"/>
        </w:rPr>
        <w:t xml:space="preserve"> XenoHaven MOD Toolkit（XenoHavenModTool.exe）。</w:t>
      </w:r>
    </w:p>
    <w:p w14:paraId="46EE5012" w14:textId="77777777" w:rsidR="009B7D4D" w:rsidRDefault="00000000">
      <w:pPr>
        <w:spacing w:after="120" w:line="324" w:lineRule="auto"/>
      </w:pPr>
      <w:r>
        <w:rPr>
          <w:rFonts w:ascii="微软雅黑" w:eastAsia="微软雅黑" w:hAnsi="微软雅黑"/>
        </w:rPr>
        <w:t>创意工坊入口：https://steamcommunity.com/workshop/about/?appid=3461270</w:t>
      </w:r>
    </w:p>
    <w:p w14:paraId="0E6E812B" w14:textId="77777777" w:rsidR="009B7D4D" w:rsidRDefault="00000000">
      <w:pPr>
        <w:pStyle w:val="1"/>
      </w:pPr>
      <w:r>
        <w:rPr>
          <w:rFonts w:ascii="微软雅黑" w:eastAsia="微软雅黑" w:hAnsi="微软雅黑"/>
          <w:sz w:val="32"/>
        </w:rPr>
        <w:t xml:space="preserve">1. </w:t>
      </w:r>
      <w:proofErr w:type="spellStart"/>
      <w:r>
        <w:rPr>
          <w:rFonts w:ascii="微软雅黑" w:eastAsia="微软雅黑" w:hAnsi="微软雅黑"/>
          <w:sz w:val="32"/>
        </w:rPr>
        <w:t>可以制作哪些</w:t>
      </w:r>
      <w:proofErr w:type="spellEnd"/>
      <w:r>
        <w:rPr>
          <w:rFonts w:ascii="微软雅黑" w:eastAsia="微软雅黑" w:hAnsi="微软雅黑"/>
          <w:sz w:val="32"/>
        </w:rPr>
        <w:t xml:space="preserve"> Mod</w:t>
      </w:r>
    </w:p>
    <w:p w14:paraId="405DFA3B" w14:textId="77777777" w:rsidR="009B7D4D" w:rsidRDefault="00000000">
      <w:pPr>
        <w:spacing w:after="120" w:line="324" w:lineRule="auto"/>
      </w:pPr>
      <w:r>
        <w:rPr>
          <w:rFonts w:ascii="微软雅黑" w:eastAsia="微软雅黑" w:hAnsi="微软雅黑"/>
        </w:rPr>
        <w:t>当前版本主要支持建筑类 Mod（Thing/Buildings），可制作的组件类型包括：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9B7D4D" w14:paraId="15F4E8CD" w14:textId="77777777">
        <w:tc>
          <w:tcPr>
            <w:tcW w:w="4759" w:type="dxa"/>
            <w:shd w:val="clear" w:color="auto" w:fill="D9E2F3"/>
          </w:tcPr>
          <w:p w14:paraId="70557855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类型</w:t>
            </w:r>
          </w:p>
        </w:tc>
        <w:tc>
          <w:tcPr>
            <w:tcW w:w="4759" w:type="dxa"/>
            <w:shd w:val="clear" w:color="auto" w:fill="D9E2F3"/>
          </w:tcPr>
          <w:p w14:paraId="19F638FC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说明</w:t>
            </w:r>
          </w:p>
        </w:tc>
      </w:tr>
      <w:tr w:rsidR="009B7D4D" w14:paraId="5E2FBC8B" w14:textId="77777777">
        <w:tc>
          <w:tcPr>
            <w:tcW w:w="4759" w:type="dxa"/>
          </w:tcPr>
          <w:p w14:paraId="6F93BE5C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BOX</w:t>
            </w:r>
          </w:p>
        </w:tc>
        <w:tc>
          <w:tcPr>
            <w:tcW w:w="4759" w:type="dxa"/>
          </w:tcPr>
          <w:p w14:paraId="11FAD0FA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储物箱等有容量的容器</w:t>
            </w:r>
          </w:p>
        </w:tc>
      </w:tr>
      <w:tr w:rsidR="009B7D4D" w14:paraId="763CA52A" w14:textId="77777777">
        <w:tc>
          <w:tcPr>
            <w:tcW w:w="4759" w:type="dxa"/>
          </w:tcPr>
          <w:p w14:paraId="68610366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SIMPLE_OBJECT</w:t>
            </w:r>
          </w:p>
        </w:tc>
        <w:tc>
          <w:tcPr>
            <w:tcW w:w="4759" w:type="dxa"/>
          </w:tcPr>
          <w:p w14:paraId="6CCC5743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装饰物、摆件</w:t>
            </w:r>
          </w:p>
        </w:tc>
      </w:tr>
      <w:tr w:rsidR="009B7D4D" w14:paraId="485431F4" w14:textId="77777777">
        <w:tc>
          <w:tcPr>
            <w:tcW w:w="4759" w:type="dxa"/>
          </w:tcPr>
          <w:p w14:paraId="0F9937F8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SMALL_LAMP</w:t>
            </w:r>
          </w:p>
        </w:tc>
        <w:tc>
          <w:tcPr>
            <w:tcW w:w="4759" w:type="dxa"/>
          </w:tcPr>
          <w:p w14:paraId="0404D461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小型灯具</w:t>
            </w:r>
          </w:p>
        </w:tc>
      </w:tr>
      <w:tr w:rsidR="009B7D4D" w14:paraId="737CBF3A" w14:textId="77777777">
        <w:tc>
          <w:tcPr>
            <w:tcW w:w="4759" w:type="dxa"/>
          </w:tcPr>
          <w:p w14:paraId="610D37A1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STREET_LIGHT</w:t>
            </w:r>
          </w:p>
        </w:tc>
        <w:tc>
          <w:tcPr>
            <w:tcW w:w="4759" w:type="dxa"/>
          </w:tcPr>
          <w:p w14:paraId="531BFB19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路灯</w:t>
            </w:r>
          </w:p>
        </w:tc>
      </w:tr>
      <w:tr w:rsidR="009B7D4D" w14:paraId="6CC2EB6D" w14:textId="77777777">
        <w:tc>
          <w:tcPr>
            <w:tcW w:w="4759" w:type="dxa"/>
          </w:tcPr>
          <w:p w14:paraId="13C10969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PRODUCTION_LINE</w:t>
            </w:r>
          </w:p>
        </w:tc>
        <w:tc>
          <w:tcPr>
            <w:tcW w:w="4759" w:type="dxa"/>
          </w:tcPr>
          <w:p w14:paraId="6F92C600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自定义外观的生产线（需选择模拟的原版生产线）</w:t>
            </w:r>
          </w:p>
        </w:tc>
      </w:tr>
    </w:tbl>
    <w:p w14:paraId="0CCEB780" w14:textId="77777777" w:rsidR="009B7D4D" w:rsidRDefault="009B7D4D">
      <w:pPr>
        <w:rPr>
          <w:lang w:eastAsia="zh-CN"/>
        </w:rPr>
      </w:pPr>
    </w:p>
    <w:p w14:paraId="71626990" w14:textId="77777777" w:rsidR="009B7D4D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暂不支持脚本、Prefab 编辑等更复杂扩展。</w:t>
      </w:r>
    </w:p>
    <w:p w14:paraId="67789EC3" w14:textId="77777777" w:rsidR="009B7D4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2"/>
          <w:lang w:eastAsia="zh-CN"/>
        </w:rPr>
        <w:t>2. 工具界面功能介绍</w:t>
      </w:r>
    </w:p>
    <w:p w14:paraId="196F9CF2" w14:textId="77777777" w:rsidR="009B7D4D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启动工具后，主界面大致分为四块：</w:t>
      </w:r>
    </w:p>
    <w:p w14:paraId="69E4BE49" w14:textId="77777777" w:rsidR="009B7D4D" w:rsidRDefault="00000000">
      <w:pPr>
        <w:pStyle w:val="a0"/>
        <w:spacing w:after="60"/>
      </w:pPr>
      <w:proofErr w:type="spellStart"/>
      <w:r>
        <w:rPr>
          <w:rFonts w:ascii="微软雅黑" w:eastAsia="微软雅黑" w:hAnsi="微软雅黑"/>
        </w:rPr>
        <w:t>顶栏：常用操作按钮</w:t>
      </w:r>
      <w:proofErr w:type="spellEnd"/>
    </w:p>
    <w:p w14:paraId="0764F693" w14:textId="77777777" w:rsidR="009B7D4D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左侧树：Mods 目录下的工程列表与文件结构</w:t>
      </w:r>
    </w:p>
    <w:p w14:paraId="47542923" w14:textId="77777777" w:rsidR="009B7D4D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右侧：当前 Mod 的组件磁贴预览</w:t>
      </w:r>
    </w:p>
    <w:p w14:paraId="02BB055A" w14:textId="77777777" w:rsidR="009B7D4D" w:rsidRDefault="00000000">
      <w:pPr>
        <w:pStyle w:val="a0"/>
        <w:spacing w:after="60"/>
      </w:pPr>
      <w:proofErr w:type="spellStart"/>
      <w:r>
        <w:rPr>
          <w:rFonts w:ascii="微软雅黑" w:eastAsia="微软雅黑" w:hAnsi="微软雅黑"/>
        </w:rPr>
        <w:t>底部：日志</w:t>
      </w:r>
      <w:proofErr w:type="spellEnd"/>
      <w:r>
        <w:rPr>
          <w:rFonts w:ascii="微软雅黑" w:eastAsia="微软雅黑" w:hAnsi="微软雅黑"/>
        </w:rPr>
        <w:t xml:space="preserve"> / </w:t>
      </w:r>
      <w:proofErr w:type="spellStart"/>
      <w:r>
        <w:rPr>
          <w:rFonts w:ascii="微软雅黑" w:eastAsia="微软雅黑" w:hAnsi="微软雅黑"/>
        </w:rPr>
        <w:t>校验结果</w:t>
      </w:r>
      <w:proofErr w:type="spellEnd"/>
    </w:p>
    <w:p w14:paraId="5BC8F4CE" w14:textId="77777777" w:rsidR="009B7D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C623E2" wp14:editId="725B7CBA">
            <wp:extent cx="5220000" cy="3258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-wind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5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7BFF" w14:textId="77777777" w:rsidR="009B7D4D" w:rsidRDefault="00000000">
      <w:pPr>
        <w:spacing w:after="240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18"/>
          <w:lang w:eastAsia="zh-CN"/>
        </w:rPr>
        <w:t>图 1　工具完整主窗口（顶栏 / 左侧树 / 右侧磁贴 / 底部日志）</w:t>
      </w:r>
    </w:p>
    <w:p w14:paraId="74F5CB76" w14:textId="77777777" w:rsidR="009B7D4D" w:rsidRDefault="00000000">
      <w:pPr>
        <w:pStyle w:val="21"/>
      </w:pPr>
      <w:r>
        <w:rPr>
          <w:rFonts w:ascii="微软雅黑" w:eastAsia="微软雅黑" w:hAnsi="微软雅黑"/>
        </w:rPr>
        <w:t xml:space="preserve">2.1 </w:t>
      </w:r>
      <w:proofErr w:type="spellStart"/>
      <w:r>
        <w:rPr>
          <w:rFonts w:ascii="微软雅黑" w:eastAsia="微软雅黑" w:hAnsi="微软雅黑"/>
        </w:rPr>
        <w:t>顶栏主要功能</w:t>
      </w:r>
      <w:proofErr w:type="spellEnd"/>
    </w:p>
    <w:p w14:paraId="148B684E" w14:textId="77777777" w:rsidR="009B7D4D" w:rsidRDefault="00000000">
      <w:pPr>
        <w:jc w:val="center"/>
      </w:pPr>
      <w:r>
        <w:rPr>
          <w:noProof/>
        </w:rPr>
        <w:drawing>
          <wp:inline distT="0" distB="0" distL="0" distR="0" wp14:anchorId="3ACCCD6D" wp14:editId="5DF1B120">
            <wp:extent cx="5220000" cy="235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oolbar-butt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2452" w14:textId="77777777" w:rsidR="009B7D4D" w:rsidRDefault="00000000">
      <w:pPr>
        <w:spacing w:after="240"/>
        <w:jc w:val="center"/>
      </w:pPr>
      <w:r>
        <w:rPr>
          <w:rFonts w:ascii="微软雅黑" w:eastAsia="微软雅黑" w:hAnsi="微软雅黑"/>
          <w:color w:val="595959"/>
          <w:sz w:val="18"/>
        </w:rPr>
        <w:t>图 2　顶栏工具按钮一览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9B7D4D" w14:paraId="02EA4264" w14:textId="77777777">
        <w:tc>
          <w:tcPr>
            <w:tcW w:w="4759" w:type="dxa"/>
            <w:shd w:val="clear" w:color="auto" w:fill="D9E2F3"/>
          </w:tcPr>
          <w:p w14:paraId="35D7292B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按钮</w:t>
            </w:r>
          </w:p>
        </w:tc>
        <w:tc>
          <w:tcPr>
            <w:tcW w:w="4759" w:type="dxa"/>
            <w:shd w:val="clear" w:color="auto" w:fill="D9E2F3"/>
          </w:tcPr>
          <w:p w14:paraId="1A53261F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作用</w:t>
            </w:r>
          </w:p>
        </w:tc>
      </w:tr>
      <w:tr w:rsidR="009B7D4D" w14:paraId="5DCA5730" w14:textId="77777777">
        <w:tc>
          <w:tcPr>
            <w:tcW w:w="4759" w:type="dxa"/>
          </w:tcPr>
          <w:p w14:paraId="7001A29C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打开工程</w:t>
            </w:r>
          </w:p>
        </w:tc>
        <w:tc>
          <w:tcPr>
            <w:tcW w:w="4759" w:type="dxa"/>
          </w:tcPr>
          <w:p w14:paraId="09C821EE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打开任意包含 main.xml 的 Mod 文件夹</w:t>
            </w:r>
          </w:p>
        </w:tc>
      </w:tr>
      <w:tr w:rsidR="009B7D4D" w14:paraId="5114D826" w14:textId="77777777">
        <w:tc>
          <w:tcPr>
            <w:tcW w:w="4759" w:type="dxa"/>
          </w:tcPr>
          <w:p w14:paraId="367FC154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新建MOD</w:t>
            </w:r>
          </w:p>
        </w:tc>
        <w:tc>
          <w:tcPr>
            <w:tcW w:w="4759" w:type="dxa"/>
          </w:tcPr>
          <w:p w14:paraId="5E2874C7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创建新的建筑类 Mod（填写名称、作者、描述，并导入图标与截图）</w:t>
            </w:r>
          </w:p>
        </w:tc>
      </w:tr>
      <w:tr w:rsidR="009B7D4D" w14:paraId="331B61F6" w14:textId="77777777">
        <w:tc>
          <w:tcPr>
            <w:tcW w:w="4759" w:type="dxa"/>
          </w:tcPr>
          <w:p w14:paraId="27B50C30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删除MOD</w:t>
            </w:r>
            <w:proofErr w:type="spellEnd"/>
          </w:p>
        </w:tc>
        <w:tc>
          <w:tcPr>
            <w:tcW w:w="4759" w:type="dxa"/>
          </w:tcPr>
          <w:p w14:paraId="67A153DE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删除当前选中的 Mod 工程（不可恢复）</w:t>
            </w:r>
          </w:p>
        </w:tc>
      </w:tr>
      <w:tr w:rsidR="009B7D4D" w14:paraId="2B4D4C18" w14:textId="77777777">
        <w:tc>
          <w:tcPr>
            <w:tcW w:w="4759" w:type="dxa"/>
          </w:tcPr>
          <w:p w14:paraId="3C89ECF0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编辑MOD</w:t>
            </w:r>
            <w:proofErr w:type="spellEnd"/>
          </w:p>
        </w:tc>
        <w:tc>
          <w:tcPr>
            <w:tcW w:w="4759" w:type="dxa"/>
          </w:tcPr>
          <w:p w14:paraId="12539379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修改 Mod 名称、作者、版本、描述、图标、截图等</w:t>
            </w:r>
          </w:p>
        </w:tc>
      </w:tr>
      <w:tr w:rsidR="009B7D4D" w14:paraId="3AB09C26" w14:textId="77777777">
        <w:tc>
          <w:tcPr>
            <w:tcW w:w="4759" w:type="dxa"/>
          </w:tcPr>
          <w:p w14:paraId="4F6D04F7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上传工坊</w:t>
            </w:r>
            <w:proofErr w:type="spellEnd"/>
          </w:p>
        </w:tc>
        <w:tc>
          <w:tcPr>
            <w:tcW w:w="4759" w:type="dxa"/>
          </w:tcPr>
          <w:p w14:paraId="2464662D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将当前 Mod 发布或更新到 Steam 创意工坊（需已登录 Steam）</w:t>
            </w:r>
          </w:p>
        </w:tc>
      </w:tr>
      <w:tr w:rsidR="009B7D4D" w14:paraId="7D13FF5D" w14:textId="77777777">
        <w:tc>
          <w:tcPr>
            <w:tcW w:w="4759" w:type="dxa"/>
          </w:tcPr>
          <w:p w14:paraId="24632271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新建组件</w:t>
            </w:r>
          </w:p>
        </w:tc>
        <w:tc>
          <w:tcPr>
            <w:tcW w:w="4759" w:type="dxa"/>
          </w:tcPr>
          <w:p w14:paraId="0A2D0B37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在当前 Mod 中新增一个建筑组件</w:t>
            </w:r>
          </w:p>
        </w:tc>
      </w:tr>
      <w:tr w:rsidR="009B7D4D" w14:paraId="18308E1D" w14:textId="77777777">
        <w:tc>
          <w:tcPr>
            <w:tcW w:w="4759" w:type="dxa"/>
          </w:tcPr>
          <w:p w14:paraId="03389072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编辑组件</w:t>
            </w:r>
            <w:proofErr w:type="spellEnd"/>
          </w:p>
        </w:tc>
        <w:tc>
          <w:tcPr>
            <w:tcW w:w="4759" w:type="dxa"/>
          </w:tcPr>
          <w:p w14:paraId="2C0A0A0E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修改选中组件的属性、材料、图片等</w:t>
            </w:r>
          </w:p>
        </w:tc>
      </w:tr>
      <w:tr w:rsidR="009B7D4D" w14:paraId="3120C636" w14:textId="77777777">
        <w:tc>
          <w:tcPr>
            <w:tcW w:w="4759" w:type="dxa"/>
          </w:tcPr>
          <w:p w14:paraId="19C89C8B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删除组件</w:t>
            </w:r>
            <w:proofErr w:type="spellEnd"/>
          </w:p>
        </w:tc>
        <w:tc>
          <w:tcPr>
            <w:tcW w:w="4759" w:type="dxa"/>
          </w:tcPr>
          <w:p w14:paraId="402A4834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删除选中的组件</w:t>
            </w:r>
          </w:p>
        </w:tc>
      </w:tr>
      <w:tr w:rsidR="009B7D4D" w14:paraId="4EF5119C" w14:textId="77777777">
        <w:tc>
          <w:tcPr>
            <w:tcW w:w="4759" w:type="dxa"/>
          </w:tcPr>
          <w:p w14:paraId="5160DEDB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重连 Steam</w:t>
            </w:r>
          </w:p>
        </w:tc>
        <w:tc>
          <w:tcPr>
            <w:tcW w:w="4759" w:type="dxa"/>
          </w:tcPr>
          <w:p w14:paraId="0C525E37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重新连接本机 Steam 客户端</w:t>
            </w:r>
          </w:p>
        </w:tc>
      </w:tr>
    </w:tbl>
    <w:p w14:paraId="2AB17F44" w14:textId="77777777" w:rsidR="009B7D4D" w:rsidRDefault="009B7D4D"/>
    <w:p w14:paraId="766C1543" w14:textId="77777777" w:rsidR="009B7D4D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左侧点选不同节点时，顶栏按钮会相应启用或变灰（类似资源管理器）。右侧磁贴可单击选中、双击编辑组件。</w:t>
      </w:r>
    </w:p>
    <w:p w14:paraId="2B78A912" w14:textId="77777777" w:rsidR="009B7D4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相关操作窗口示意</w:t>
      </w:r>
    </w:p>
    <w:p w14:paraId="4EFAE996" w14:textId="77777777" w:rsidR="009B7D4D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新建 Mod 时会弹出信息填写窗口：</w:t>
      </w:r>
    </w:p>
    <w:p w14:paraId="0ADFF55D" w14:textId="77777777" w:rsidR="009B7D4D" w:rsidRDefault="00000000">
      <w:pPr>
        <w:jc w:val="center"/>
      </w:pPr>
      <w:r>
        <w:rPr>
          <w:noProof/>
        </w:rPr>
        <w:drawing>
          <wp:inline distT="0" distB="0" distL="0" distR="0" wp14:anchorId="1C25135C" wp14:editId="55647821">
            <wp:extent cx="5220000" cy="5116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ew-mod-dialo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AA68" w14:textId="77777777" w:rsidR="009B7D4D" w:rsidRDefault="00000000">
      <w:pPr>
        <w:spacing w:after="240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18"/>
          <w:lang w:eastAsia="zh-CN"/>
        </w:rPr>
        <w:t>图 3　「新建MOD」对话框</w:t>
      </w:r>
    </w:p>
    <w:p w14:paraId="159A2569" w14:textId="77777777" w:rsidR="009B7D4D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新建或编辑组件时会打开 Building 编辑窗口：</w:t>
      </w:r>
    </w:p>
    <w:p w14:paraId="5599E783" w14:textId="77777777" w:rsidR="009B7D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615D50" wp14:editId="544578F0">
            <wp:extent cx="5220000" cy="71822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building-edi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18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798A" w14:textId="77777777" w:rsidR="009B7D4D" w:rsidRDefault="00000000">
      <w:pPr>
        <w:spacing w:after="240"/>
        <w:jc w:val="center"/>
      </w:pPr>
      <w:r>
        <w:rPr>
          <w:rFonts w:ascii="微软雅黑" w:eastAsia="微软雅黑" w:hAnsi="微软雅黑"/>
          <w:color w:val="595959"/>
          <w:sz w:val="18"/>
        </w:rPr>
        <w:t>图 4　组件（Building）编辑窗口</w:t>
      </w:r>
    </w:p>
    <w:p w14:paraId="796A5AA7" w14:textId="77777777" w:rsidR="009B7D4D" w:rsidRDefault="00000000">
      <w:pPr>
        <w:pStyle w:val="1"/>
      </w:pPr>
      <w:r>
        <w:rPr>
          <w:rFonts w:ascii="微软雅黑" w:eastAsia="微软雅黑" w:hAnsi="微软雅黑"/>
          <w:sz w:val="32"/>
        </w:rPr>
        <w:lastRenderedPageBreak/>
        <w:t>3. Mod / Building 字段说明</w:t>
      </w:r>
    </w:p>
    <w:p w14:paraId="0024A95D" w14:textId="77777777" w:rsidR="009B7D4D" w:rsidRDefault="00000000">
      <w:pPr>
        <w:spacing w:after="120" w:line="324" w:lineRule="auto"/>
      </w:pPr>
      <w:r>
        <w:rPr>
          <w:rFonts w:ascii="微软雅黑" w:eastAsia="微软雅黑" w:hAnsi="微软雅黑"/>
        </w:rPr>
        <w:t>新建或编辑时会看到两类字段：Mod 信息（整个 Mod 的身份证）和 Building 组件（单个建筑的属性）。</w:t>
      </w:r>
    </w:p>
    <w:p w14:paraId="19820F75" w14:textId="77777777" w:rsidR="009B7D4D" w:rsidRDefault="00000000">
      <w:pPr>
        <w:pStyle w:val="21"/>
      </w:pPr>
      <w:r>
        <w:rPr>
          <w:rFonts w:ascii="微软雅黑" w:eastAsia="微软雅黑" w:hAnsi="微软雅黑"/>
        </w:rPr>
        <w:t>3.1 Mod 字段（新建 / 编辑 MOD）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9B7D4D" w14:paraId="1E29FF99" w14:textId="77777777">
        <w:tc>
          <w:tcPr>
            <w:tcW w:w="4759" w:type="dxa"/>
            <w:shd w:val="clear" w:color="auto" w:fill="D9E2F3"/>
          </w:tcPr>
          <w:p w14:paraId="2D97B799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字段</w:t>
            </w:r>
          </w:p>
        </w:tc>
        <w:tc>
          <w:tcPr>
            <w:tcW w:w="4759" w:type="dxa"/>
            <w:shd w:val="clear" w:color="auto" w:fill="D9E2F3"/>
          </w:tcPr>
          <w:p w14:paraId="306B445A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说明</w:t>
            </w:r>
          </w:p>
        </w:tc>
      </w:tr>
      <w:tr w:rsidR="009B7D4D" w14:paraId="7E9FBAAB" w14:textId="77777777">
        <w:tc>
          <w:tcPr>
            <w:tcW w:w="4759" w:type="dxa"/>
          </w:tcPr>
          <w:p w14:paraId="4C3F4E53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id</w:t>
            </w:r>
          </w:p>
        </w:tc>
        <w:tc>
          <w:tcPr>
            <w:tcW w:w="4759" w:type="dxa"/>
          </w:tcPr>
          <w:p w14:paraId="33AC9368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Mod 基础 ID，创建时自动生成，之后不可修改。游戏内最终物品 ID ≈ 该值 + 组件本地序号。</w:t>
            </w:r>
          </w:p>
        </w:tc>
      </w:tr>
      <w:tr w:rsidR="009B7D4D" w14:paraId="39D7A8F2" w14:textId="77777777">
        <w:tc>
          <w:tcPr>
            <w:tcW w:w="4759" w:type="dxa"/>
          </w:tcPr>
          <w:p w14:paraId="50C933AC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steamPublishedFileId</w:t>
            </w:r>
            <w:proofErr w:type="spellEnd"/>
          </w:p>
        </w:tc>
        <w:tc>
          <w:tcPr>
            <w:tcW w:w="4759" w:type="dxa"/>
          </w:tcPr>
          <w:p w14:paraId="51D02992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Steam 创意工坊作品 ID。新建时为 0；首次上传成功后由工具自动写入，用于以后更新同一条作品。</w:t>
            </w:r>
          </w:p>
        </w:tc>
      </w:tr>
      <w:tr w:rsidR="009B7D4D" w14:paraId="4DD00B87" w14:textId="77777777">
        <w:tc>
          <w:tcPr>
            <w:tcW w:w="4759" w:type="dxa"/>
          </w:tcPr>
          <w:p w14:paraId="21791CC4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SupportVersion</w:t>
            </w:r>
            <w:proofErr w:type="spellEnd"/>
          </w:p>
        </w:tc>
        <w:tc>
          <w:tcPr>
            <w:tcW w:w="4759" w:type="dxa"/>
          </w:tcPr>
          <w:p w14:paraId="3E513E4E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支持的游戏版本标记，当前固定为 1。</w:t>
            </w:r>
          </w:p>
        </w:tc>
      </w:tr>
      <w:tr w:rsidR="009B7D4D" w14:paraId="0C7C47E9" w14:textId="77777777">
        <w:tc>
          <w:tcPr>
            <w:tcW w:w="4759" w:type="dxa"/>
          </w:tcPr>
          <w:p w14:paraId="4157280A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name</w:t>
            </w:r>
          </w:p>
        </w:tc>
        <w:tc>
          <w:tcPr>
            <w:tcW w:w="4759" w:type="dxa"/>
          </w:tcPr>
          <w:p w14:paraId="47A7D3FC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Mod 显示名称（必填），会出现在游戏列表和工坊标题中。</w:t>
            </w:r>
          </w:p>
        </w:tc>
      </w:tr>
      <w:tr w:rsidR="009B7D4D" w14:paraId="46A3A310" w14:textId="77777777">
        <w:tc>
          <w:tcPr>
            <w:tcW w:w="4759" w:type="dxa"/>
          </w:tcPr>
          <w:p w14:paraId="16DF7590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auth</w:t>
            </w:r>
          </w:p>
        </w:tc>
        <w:tc>
          <w:tcPr>
            <w:tcW w:w="4759" w:type="dxa"/>
          </w:tcPr>
          <w:p w14:paraId="15ADC678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作者名（必填）。</w:t>
            </w:r>
          </w:p>
        </w:tc>
      </w:tr>
      <w:tr w:rsidR="009B7D4D" w14:paraId="5FC46D2C" w14:textId="77777777">
        <w:tc>
          <w:tcPr>
            <w:tcW w:w="4759" w:type="dxa"/>
          </w:tcPr>
          <w:p w14:paraId="0EB382DE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version</w:t>
            </w:r>
          </w:p>
        </w:tc>
        <w:tc>
          <w:tcPr>
            <w:tcW w:w="4759" w:type="dxa"/>
          </w:tcPr>
          <w:p w14:paraId="17B04143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Mod 版本号（必填），默认 1.0.0，内容更新时可自行递增。</w:t>
            </w:r>
          </w:p>
        </w:tc>
      </w:tr>
      <w:tr w:rsidR="009B7D4D" w14:paraId="6A420B5C" w14:textId="77777777">
        <w:tc>
          <w:tcPr>
            <w:tcW w:w="4759" w:type="dxa"/>
          </w:tcPr>
          <w:p w14:paraId="0D9D15EB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Category</w:t>
            </w:r>
          </w:p>
        </w:tc>
        <w:tc>
          <w:tcPr>
            <w:tcW w:w="4759" w:type="dxa"/>
          </w:tcPr>
          <w:p w14:paraId="5E5E7F2F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分类，默认 Building，用于工具总览分组。</w:t>
            </w:r>
          </w:p>
        </w:tc>
      </w:tr>
      <w:tr w:rsidR="009B7D4D" w14:paraId="153A9C81" w14:textId="77777777">
        <w:tc>
          <w:tcPr>
            <w:tcW w:w="4759" w:type="dxa"/>
          </w:tcPr>
          <w:p w14:paraId="02BAA7BC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description</w:t>
            </w:r>
          </w:p>
        </w:tc>
        <w:tc>
          <w:tcPr>
            <w:tcW w:w="4759" w:type="dxa"/>
          </w:tcPr>
          <w:p w14:paraId="4DC18C92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Mod 描述（必填），工坊简介也会用到。</w:t>
            </w:r>
          </w:p>
        </w:tc>
      </w:tr>
      <w:tr w:rsidR="009B7D4D" w14:paraId="237171A3" w14:textId="77777777">
        <w:tc>
          <w:tcPr>
            <w:tcW w:w="4759" w:type="dxa"/>
          </w:tcPr>
          <w:p w14:paraId="0492B4B8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icon.png</w:t>
            </w:r>
          </w:p>
        </w:tc>
        <w:tc>
          <w:tcPr>
            <w:tcW w:w="4759" w:type="dxa"/>
          </w:tcPr>
          <w:p w14:paraId="0B2B9EA2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Mod 列表图标（必填）。</w:t>
            </w:r>
          </w:p>
        </w:tc>
      </w:tr>
      <w:tr w:rsidR="009B7D4D" w14:paraId="69BE1C14" w14:textId="77777777">
        <w:tc>
          <w:tcPr>
            <w:tcW w:w="4759" w:type="dxa"/>
          </w:tcPr>
          <w:p w14:paraId="52214A50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screenshot.png</w:t>
            </w:r>
          </w:p>
        </w:tc>
        <w:tc>
          <w:tcPr>
            <w:tcW w:w="4759" w:type="dxa"/>
          </w:tcPr>
          <w:p w14:paraId="622CBF92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Mod 详情 / 工坊预览图（必填）。</w:t>
            </w:r>
          </w:p>
        </w:tc>
      </w:tr>
    </w:tbl>
    <w:p w14:paraId="3D481584" w14:textId="77777777" w:rsidR="009B7D4D" w:rsidRDefault="009B7D4D">
      <w:pPr>
        <w:rPr>
          <w:lang w:eastAsia="zh-CN"/>
        </w:rPr>
      </w:pPr>
    </w:p>
    <w:p w14:paraId="116E3229" w14:textId="77777777" w:rsidR="009B7D4D" w:rsidRDefault="00000000">
      <w:pPr>
        <w:pStyle w:val="21"/>
      </w:pPr>
      <w:r>
        <w:rPr>
          <w:rFonts w:ascii="微软雅黑" w:eastAsia="微软雅黑" w:hAnsi="微软雅黑"/>
        </w:rPr>
        <w:t xml:space="preserve">3.2 Building </w:t>
      </w:r>
      <w:proofErr w:type="spellStart"/>
      <w:r>
        <w:rPr>
          <w:rFonts w:ascii="微软雅黑" w:eastAsia="微软雅黑" w:hAnsi="微软雅黑"/>
        </w:rPr>
        <w:t>字段（组件编辑窗口</w:t>
      </w:r>
      <w:proofErr w:type="spellEnd"/>
      <w:r>
        <w:rPr>
          <w:rFonts w:ascii="微软雅黑" w:eastAsia="微软雅黑" w:hAnsi="微软雅黑"/>
        </w:rPr>
        <w:t>）</w:t>
      </w:r>
    </w:p>
    <w:p w14:paraId="4B871421" w14:textId="77777777" w:rsidR="009B7D4D" w:rsidRDefault="00000000">
      <w:pPr>
        <w:spacing w:after="120" w:line="324" w:lineRule="auto"/>
      </w:pPr>
      <w:r>
        <w:rPr>
          <w:rFonts w:ascii="微软雅黑" w:eastAsia="微软雅黑" w:hAnsi="微软雅黑"/>
        </w:rPr>
        <w:t>工具里的「组件」= 一条 Building 定义。主要字段如下：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9B7D4D" w14:paraId="3F9DBF83" w14:textId="77777777">
        <w:tc>
          <w:tcPr>
            <w:tcW w:w="4759" w:type="dxa"/>
            <w:shd w:val="clear" w:color="auto" w:fill="D9E2F3"/>
          </w:tcPr>
          <w:p w14:paraId="181C0989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字段</w:t>
            </w:r>
          </w:p>
        </w:tc>
        <w:tc>
          <w:tcPr>
            <w:tcW w:w="4759" w:type="dxa"/>
            <w:shd w:val="clear" w:color="auto" w:fill="D9E2F3"/>
          </w:tcPr>
          <w:p w14:paraId="06A6948E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说明</w:t>
            </w:r>
          </w:p>
        </w:tc>
      </w:tr>
      <w:tr w:rsidR="009B7D4D" w14:paraId="1F805822" w14:textId="77777777">
        <w:tc>
          <w:tcPr>
            <w:tcW w:w="4759" w:type="dxa"/>
          </w:tcPr>
          <w:p w14:paraId="21C8D9B6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id</w:t>
            </w:r>
          </w:p>
        </w:tc>
        <w:tc>
          <w:tcPr>
            <w:tcW w:w="4759" w:type="dxa"/>
          </w:tcPr>
          <w:p w14:paraId="3154DBC8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组件本地序号（1、2、3…），只读；同时决定图片文件名。不要改成「Mod基础ID+序号」。</w:t>
            </w:r>
          </w:p>
        </w:tc>
      </w:tr>
      <w:tr w:rsidR="009B7D4D" w14:paraId="734431BB" w14:textId="77777777">
        <w:tc>
          <w:tcPr>
            <w:tcW w:w="4759" w:type="dxa"/>
          </w:tcPr>
          <w:p w14:paraId="19C1C6FA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name</w:t>
            </w:r>
          </w:p>
        </w:tc>
        <w:tc>
          <w:tcPr>
            <w:tcW w:w="4759" w:type="dxa"/>
          </w:tcPr>
          <w:p w14:paraId="39FB2842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组件显示名称（必填）。</w:t>
            </w:r>
          </w:p>
        </w:tc>
      </w:tr>
      <w:tr w:rsidR="009B7D4D" w14:paraId="5072AA15" w14:textId="77777777">
        <w:tc>
          <w:tcPr>
            <w:tcW w:w="4759" w:type="dxa"/>
          </w:tcPr>
          <w:p w14:paraId="1A34D742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type</w:t>
            </w:r>
          </w:p>
        </w:tc>
        <w:tc>
          <w:tcPr>
            <w:tcW w:w="4759" w:type="dxa"/>
          </w:tcPr>
          <w:p w14:paraId="7832D06C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建筑类型：BOX / SIMPLE_OBJECT / SMALL_LAMP / STREET_LIGHT / PRODUCTION_LINE。</w:t>
            </w:r>
          </w:p>
        </w:tc>
      </w:tr>
      <w:tr w:rsidR="009B7D4D" w14:paraId="47E202C8" w14:textId="77777777">
        <w:tc>
          <w:tcPr>
            <w:tcW w:w="4759" w:type="dxa"/>
          </w:tcPr>
          <w:p w14:paraId="59F3C25E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direction</w:t>
            </w:r>
          </w:p>
        </w:tc>
        <w:tc>
          <w:tcPr>
            <w:tcW w:w="4759" w:type="dxa"/>
          </w:tcPr>
          <w:p w14:paraId="777468B6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朝向。箱子、装饰物、灯类固定为 1；生产线可选 1 或 3。</w:t>
            </w:r>
          </w:p>
        </w:tc>
      </w:tr>
      <w:tr w:rsidR="009B7D4D" w14:paraId="70BBBDDD" w14:textId="77777777">
        <w:tc>
          <w:tcPr>
            <w:tcW w:w="4759" w:type="dxa"/>
          </w:tcPr>
          <w:p w14:paraId="44918574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workbenchId</w:t>
            </w:r>
            <w:proofErr w:type="spellEnd"/>
          </w:p>
        </w:tc>
        <w:tc>
          <w:tcPr>
            <w:tcW w:w="4759" w:type="dxa"/>
          </w:tcPr>
          <w:p w14:paraId="1DB981F8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在哪张工作台制造。请从下拉列表选择（界面显示「名称-ID」）。</w:t>
            </w:r>
          </w:p>
        </w:tc>
      </w:tr>
      <w:tr w:rsidR="009B7D4D" w14:paraId="63137930" w14:textId="77777777">
        <w:tc>
          <w:tcPr>
            <w:tcW w:w="4759" w:type="dxa"/>
          </w:tcPr>
          <w:p w14:paraId="6D6FBF05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lastRenderedPageBreak/>
              <w:t>simulateId</w:t>
            </w:r>
            <w:proofErr w:type="spellEnd"/>
          </w:p>
        </w:tc>
        <w:tc>
          <w:tcPr>
            <w:tcW w:w="4759" w:type="dxa"/>
          </w:tcPr>
          <w:p w14:paraId="730006D8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仅 PRODUCTION_LINE 需要：选择要模拟的原版生产线。</w:t>
            </w:r>
          </w:p>
        </w:tc>
      </w:tr>
      <w:tr w:rsidR="009B7D4D" w14:paraId="21FE5048" w14:textId="77777777">
        <w:tc>
          <w:tcPr>
            <w:tcW w:w="4759" w:type="dxa"/>
          </w:tcPr>
          <w:p w14:paraId="7D1D15DA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capbility</w:t>
            </w:r>
          </w:p>
        </w:tc>
        <w:tc>
          <w:tcPr>
            <w:tcW w:w="4759" w:type="dxa"/>
          </w:tcPr>
          <w:p w14:paraId="5FDC5038" w14:textId="77777777" w:rsidR="009B7D4D" w:rsidRDefault="00000000">
            <w:r>
              <w:rPr>
                <w:rFonts w:ascii="微软雅黑" w:eastAsia="微软雅黑" w:hAnsi="微软雅黑"/>
                <w:sz w:val="20"/>
                <w:lang w:eastAsia="zh-CN"/>
              </w:rPr>
              <w:t>容量，范围 16～96。装饰物 / 灯 / 生产线不显示此字段。</w:t>
            </w:r>
            <w:r>
              <w:rPr>
                <w:rFonts w:ascii="微软雅黑" w:eastAsia="微软雅黑" w:hAnsi="微软雅黑"/>
                <w:sz w:val="20"/>
              </w:rPr>
              <w:t>拼写固定为 capbility（不要写成 capability）。</w:t>
            </w:r>
          </w:p>
        </w:tc>
      </w:tr>
      <w:tr w:rsidR="009B7D4D" w14:paraId="2E4F4032" w14:textId="77777777">
        <w:tc>
          <w:tcPr>
            <w:tcW w:w="4759" w:type="dxa"/>
          </w:tcPr>
          <w:p w14:paraId="345AAF20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health</w:t>
            </w:r>
          </w:p>
        </w:tc>
        <w:tc>
          <w:tcPr>
            <w:tcW w:w="4759" w:type="dxa"/>
          </w:tcPr>
          <w:p w14:paraId="15FD37B8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固定为 10，一般无需修改。</w:t>
            </w:r>
          </w:p>
        </w:tc>
      </w:tr>
      <w:tr w:rsidR="009B7D4D" w14:paraId="25DEDF2A" w14:textId="77777777">
        <w:tc>
          <w:tcPr>
            <w:tcW w:w="4759" w:type="dxa"/>
          </w:tcPr>
          <w:p w14:paraId="315E9A67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size.x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/ </w:t>
            </w:r>
            <w:proofErr w:type="spellStart"/>
            <w:proofErr w:type="gramStart"/>
            <w:r>
              <w:rPr>
                <w:rFonts w:ascii="微软雅黑" w:eastAsia="微软雅黑" w:hAnsi="微软雅黑"/>
                <w:sz w:val="20"/>
              </w:rPr>
              <w:t>size.y</w:t>
            </w:r>
            <w:proofErr w:type="spellEnd"/>
            <w:proofErr w:type="gramEnd"/>
          </w:p>
        </w:tc>
        <w:tc>
          <w:tcPr>
            <w:tcW w:w="4759" w:type="dxa"/>
          </w:tcPr>
          <w:p w14:paraId="15562BE6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占地格子数，须为正整数。</w:t>
            </w:r>
          </w:p>
        </w:tc>
      </w:tr>
      <w:tr w:rsidR="009B7D4D" w14:paraId="2805C703" w14:textId="77777777">
        <w:tc>
          <w:tcPr>
            <w:tcW w:w="4759" w:type="dxa"/>
          </w:tcPr>
          <w:p w14:paraId="7224021B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制造公式（materials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759" w:type="dxa"/>
          </w:tcPr>
          <w:p w14:paraId="6A71BA52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建造消耗的材料列表；材料从下拉选择，单条数量 1～200。</w:t>
            </w:r>
          </w:p>
        </w:tc>
      </w:tr>
      <w:tr w:rsidR="009B7D4D" w14:paraId="510B3EC9" w14:textId="77777777">
        <w:tc>
          <w:tcPr>
            <w:tcW w:w="4759" w:type="dxa"/>
          </w:tcPr>
          <w:p w14:paraId="00B09529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碰撞（barrier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>）</w:t>
            </w:r>
          </w:p>
        </w:tc>
        <w:tc>
          <w:tcPr>
            <w:tcW w:w="4759" w:type="dxa"/>
          </w:tcPr>
          <w:p w14:paraId="1156FBEC" w14:textId="77777777" w:rsidR="009B7D4D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开启后角色无法穿过；BOX 默认开启，其它类型默认关闭。</w:t>
            </w:r>
          </w:p>
        </w:tc>
      </w:tr>
      <w:tr w:rsidR="009B7D4D" w14:paraId="0AA1A6F5" w14:textId="77777777">
        <w:tc>
          <w:tcPr>
            <w:tcW w:w="4759" w:type="dxa"/>
          </w:tcPr>
          <w:p w14:paraId="37749740" w14:textId="77777777" w:rsidR="009B7D4D" w:rsidRDefault="00000000">
            <w:proofErr w:type="spellStart"/>
            <w:r>
              <w:rPr>
                <w:rFonts w:ascii="微软雅黑" w:eastAsia="微软雅黑" w:hAnsi="微软雅黑"/>
                <w:sz w:val="20"/>
              </w:rPr>
              <w:t>组件图片</w:t>
            </w:r>
            <w:proofErr w:type="spellEnd"/>
          </w:p>
        </w:tc>
        <w:tc>
          <w:tcPr>
            <w:tcW w:w="4759" w:type="dxa"/>
          </w:tcPr>
          <w:p w14:paraId="0EDB358A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地图上显示的外观，保存为 images/&lt;id&gt;.png。</w:t>
            </w:r>
          </w:p>
        </w:tc>
      </w:tr>
      <w:tr w:rsidR="009B7D4D" w14:paraId="683D747B" w14:textId="77777777">
        <w:tc>
          <w:tcPr>
            <w:tcW w:w="4759" w:type="dxa"/>
          </w:tcPr>
          <w:p w14:paraId="768EC4D7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物品栏图标</w:t>
            </w:r>
          </w:p>
        </w:tc>
        <w:tc>
          <w:tcPr>
            <w:tcW w:w="4759" w:type="dxa"/>
          </w:tcPr>
          <w:p w14:paraId="5E226304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背包中的小图标，保存为 images/icon/&lt;id&gt;.png。</w:t>
            </w:r>
          </w:p>
        </w:tc>
      </w:tr>
    </w:tbl>
    <w:p w14:paraId="18AA7F55" w14:textId="77777777" w:rsidR="009B7D4D" w:rsidRDefault="009B7D4D"/>
    <w:p w14:paraId="5FE3A1E4" w14:textId="77777777" w:rsidR="009B7D4D" w:rsidRDefault="00000000">
      <w:pPr>
        <w:spacing w:after="120" w:line="324" w:lineRule="auto"/>
      </w:pPr>
      <w:r>
        <w:rPr>
          <w:rFonts w:ascii="微软雅黑" w:eastAsia="微软雅黑" w:hAnsi="微软雅黑"/>
        </w:rPr>
        <w:t>类型与字段关系简表：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91"/>
        <w:gridCol w:w="1904"/>
        <w:gridCol w:w="1904"/>
        <w:gridCol w:w="1904"/>
        <w:gridCol w:w="1904"/>
      </w:tblGrid>
      <w:tr w:rsidR="009B7D4D" w14:paraId="2553CDE1" w14:textId="77777777">
        <w:tc>
          <w:tcPr>
            <w:tcW w:w="1904" w:type="dxa"/>
            <w:shd w:val="clear" w:color="auto" w:fill="D9E2F3"/>
          </w:tcPr>
          <w:p w14:paraId="3AC682A4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type</w:t>
            </w:r>
          </w:p>
        </w:tc>
        <w:tc>
          <w:tcPr>
            <w:tcW w:w="1904" w:type="dxa"/>
            <w:shd w:val="clear" w:color="auto" w:fill="D9E2F3"/>
          </w:tcPr>
          <w:p w14:paraId="6C8EAD1C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direction</w:t>
            </w:r>
          </w:p>
        </w:tc>
        <w:tc>
          <w:tcPr>
            <w:tcW w:w="1904" w:type="dxa"/>
            <w:shd w:val="clear" w:color="auto" w:fill="D9E2F3"/>
          </w:tcPr>
          <w:p w14:paraId="3893FBB7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容量</w:t>
            </w:r>
          </w:p>
        </w:tc>
        <w:tc>
          <w:tcPr>
            <w:tcW w:w="1904" w:type="dxa"/>
            <w:shd w:val="clear" w:color="auto" w:fill="D9E2F3"/>
          </w:tcPr>
          <w:p w14:paraId="202C6EBA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simulateId</w:t>
            </w:r>
          </w:p>
        </w:tc>
        <w:tc>
          <w:tcPr>
            <w:tcW w:w="1904" w:type="dxa"/>
            <w:shd w:val="clear" w:color="auto" w:fill="D9E2F3"/>
          </w:tcPr>
          <w:p w14:paraId="63A0A7D7" w14:textId="77777777" w:rsidR="009B7D4D" w:rsidRDefault="00000000">
            <w:r>
              <w:rPr>
                <w:rFonts w:ascii="微软雅黑" w:eastAsia="微软雅黑" w:hAnsi="微软雅黑"/>
                <w:b/>
                <w:sz w:val="20"/>
              </w:rPr>
              <w:t>默认碰撞</w:t>
            </w:r>
          </w:p>
        </w:tc>
      </w:tr>
      <w:tr w:rsidR="009B7D4D" w14:paraId="04939EBC" w14:textId="77777777">
        <w:tc>
          <w:tcPr>
            <w:tcW w:w="1904" w:type="dxa"/>
          </w:tcPr>
          <w:p w14:paraId="1B0E045C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BOX</w:t>
            </w:r>
          </w:p>
        </w:tc>
        <w:tc>
          <w:tcPr>
            <w:tcW w:w="1904" w:type="dxa"/>
          </w:tcPr>
          <w:p w14:paraId="03CA0C2D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固定 1</w:t>
            </w:r>
          </w:p>
        </w:tc>
        <w:tc>
          <w:tcPr>
            <w:tcW w:w="1904" w:type="dxa"/>
          </w:tcPr>
          <w:p w14:paraId="7941CA26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需要（16～96）</w:t>
            </w:r>
          </w:p>
        </w:tc>
        <w:tc>
          <w:tcPr>
            <w:tcW w:w="1904" w:type="dxa"/>
          </w:tcPr>
          <w:p w14:paraId="6BF50FA9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  <w:tc>
          <w:tcPr>
            <w:tcW w:w="1904" w:type="dxa"/>
          </w:tcPr>
          <w:p w14:paraId="3366A9FA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开</w:t>
            </w:r>
          </w:p>
        </w:tc>
      </w:tr>
      <w:tr w:rsidR="009B7D4D" w14:paraId="1191A29A" w14:textId="77777777">
        <w:tc>
          <w:tcPr>
            <w:tcW w:w="1904" w:type="dxa"/>
          </w:tcPr>
          <w:p w14:paraId="2E3D4DA4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SIMPLE_OBJECT</w:t>
            </w:r>
          </w:p>
        </w:tc>
        <w:tc>
          <w:tcPr>
            <w:tcW w:w="1904" w:type="dxa"/>
          </w:tcPr>
          <w:p w14:paraId="00D86107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固定 1</w:t>
            </w:r>
          </w:p>
        </w:tc>
        <w:tc>
          <w:tcPr>
            <w:tcW w:w="1904" w:type="dxa"/>
          </w:tcPr>
          <w:p w14:paraId="080EF1DC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  <w:tc>
          <w:tcPr>
            <w:tcW w:w="1904" w:type="dxa"/>
          </w:tcPr>
          <w:p w14:paraId="40612DC2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  <w:tc>
          <w:tcPr>
            <w:tcW w:w="1904" w:type="dxa"/>
          </w:tcPr>
          <w:p w14:paraId="6B255097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关</w:t>
            </w:r>
          </w:p>
        </w:tc>
      </w:tr>
      <w:tr w:rsidR="009B7D4D" w14:paraId="6822949A" w14:textId="77777777">
        <w:tc>
          <w:tcPr>
            <w:tcW w:w="1904" w:type="dxa"/>
          </w:tcPr>
          <w:p w14:paraId="1B17973C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SMALL_LAMP</w:t>
            </w:r>
          </w:p>
        </w:tc>
        <w:tc>
          <w:tcPr>
            <w:tcW w:w="1904" w:type="dxa"/>
          </w:tcPr>
          <w:p w14:paraId="73118F7E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固定 1</w:t>
            </w:r>
          </w:p>
        </w:tc>
        <w:tc>
          <w:tcPr>
            <w:tcW w:w="1904" w:type="dxa"/>
          </w:tcPr>
          <w:p w14:paraId="03BAC58B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  <w:tc>
          <w:tcPr>
            <w:tcW w:w="1904" w:type="dxa"/>
          </w:tcPr>
          <w:p w14:paraId="2F392736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  <w:tc>
          <w:tcPr>
            <w:tcW w:w="1904" w:type="dxa"/>
          </w:tcPr>
          <w:p w14:paraId="3EA2018F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关</w:t>
            </w:r>
          </w:p>
        </w:tc>
      </w:tr>
      <w:tr w:rsidR="009B7D4D" w14:paraId="388BFE8E" w14:textId="77777777">
        <w:tc>
          <w:tcPr>
            <w:tcW w:w="1904" w:type="dxa"/>
          </w:tcPr>
          <w:p w14:paraId="11ABC6FE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STREET_LIGHT</w:t>
            </w:r>
          </w:p>
        </w:tc>
        <w:tc>
          <w:tcPr>
            <w:tcW w:w="1904" w:type="dxa"/>
          </w:tcPr>
          <w:p w14:paraId="05FDB919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固定 1</w:t>
            </w:r>
          </w:p>
        </w:tc>
        <w:tc>
          <w:tcPr>
            <w:tcW w:w="1904" w:type="dxa"/>
          </w:tcPr>
          <w:p w14:paraId="71B297BF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  <w:tc>
          <w:tcPr>
            <w:tcW w:w="1904" w:type="dxa"/>
          </w:tcPr>
          <w:p w14:paraId="6B7465E8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  <w:tc>
          <w:tcPr>
            <w:tcW w:w="1904" w:type="dxa"/>
          </w:tcPr>
          <w:p w14:paraId="6B76684B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关</w:t>
            </w:r>
          </w:p>
        </w:tc>
      </w:tr>
      <w:tr w:rsidR="009B7D4D" w14:paraId="023B9566" w14:textId="77777777">
        <w:tc>
          <w:tcPr>
            <w:tcW w:w="1904" w:type="dxa"/>
          </w:tcPr>
          <w:p w14:paraId="6DB16A6B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PRODUCTION_LINE</w:t>
            </w:r>
          </w:p>
        </w:tc>
        <w:tc>
          <w:tcPr>
            <w:tcW w:w="1904" w:type="dxa"/>
          </w:tcPr>
          <w:p w14:paraId="4A4C8D19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1 或 3</w:t>
            </w:r>
          </w:p>
        </w:tc>
        <w:tc>
          <w:tcPr>
            <w:tcW w:w="1904" w:type="dxa"/>
          </w:tcPr>
          <w:p w14:paraId="75CDC63B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无</w:t>
            </w:r>
          </w:p>
        </w:tc>
        <w:tc>
          <w:tcPr>
            <w:tcW w:w="1904" w:type="dxa"/>
          </w:tcPr>
          <w:p w14:paraId="723AB094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必填</w:t>
            </w:r>
          </w:p>
        </w:tc>
        <w:tc>
          <w:tcPr>
            <w:tcW w:w="1904" w:type="dxa"/>
          </w:tcPr>
          <w:p w14:paraId="50951460" w14:textId="77777777" w:rsidR="009B7D4D" w:rsidRDefault="00000000">
            <w:r>
              <w:rPr>
                <w:rFonts w:ascii="微软雅黑" w:eastAsia="微软雅黑" w:hAnsi="微软雅黑"/>
                <w:sz w:val="20"/>
              </w:rPr>
              <w:t>编辑时默认开</w:t>
            </w:r>
          </w:p>
        </w:tc>
      </w:tr>
    </w:tbl>
    <w:p w14:paraId="42DF1A75" w14:textId="77777777" w:rsidR="009B7D4D" w:rsidRDefault="009B7D4D"/>
    <w:p w14:paraId="0406E163" w14:textId="77777777" w:rsidR="009B7D4D" w:rsidRDefault="00000000">
      <w:pPr>
        <w:pStyle w:val="1"/>
      </w:pPr>
      <w:r>
        <w:rPr>
          <w:rFonts w:ascii="微软雅黑" w:eastAsia="微软雅黑" w:hAnsi="微软雅黑"/>
          <w:sz w:val="32"/>
        </w:rPr>
        <w:t>4. 上传与下载</w:t>
      </w:r>
    </w:p>
    <w:p w14:paraId="17014625" w14:textId="77777777" w:rsidR="009B7D4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4.1 上传（发布 / 更新自己的 Mod）</w:t>
      </w:r>
    </w:p>
    <w:p w14:paraId="26ECAF3E" w14:textId="77777777" w:rsidR="009B7D4D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启动并登录 Steam 客户端，确认工具顶栏显示已连接 Steam。</w:t>
      </w:r>
    </w:p>
    <w:p w14:paraId="610BA108" w14:textId="77777777" w:rsidR="009B7D4D" w:rsidRDefault="00000000">
      <w:pPr>
        <w:jc w:val="center"/>
      </w:pPr>
      <w:r>
        <w:rPr>
          <w:noProof/>
        </w:rPr>
        <w:drawing>
          <wp:inline distT="0" distB="0" distL="0" distR="0" wp14:anchorId="083D75D8" wp14:editId="38DE8D1A">
            <wp:extent cx="5220000" cy="4010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team-conn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A300" w14:textId="77777777" w:rsidR="009B7D4D" w:rsidRDefault="00000000">
      <w:pPr>
        <w:spacing w:after="240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18"/>
          <w:lang w:eastAsia="zh-CN"/>
        </w:rPr>
        <w:t>图 5　顶栏 Steam 已连接状态</w:t>
      </w:r>
    </w:p>
    <w:p w14:paraId="6FD2EA79" w14:textId="77777777" w:rsidR="009B7D4D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在工具中打开要发布的 Mod。</w:t>
      </w:r>
    </w:p>
    <w:p w14:paraId="097A1BFF" w14:textId="77777777" w:rsidR="009B7D4D" w:rsidRDefault="00000000">
      <w:pPr>
        <w:pStyle w:val="a"/>
        <w:spacing w:after="60"/>
      </w:pPr>
      <w:proofErr w:type="spellStart"/>
      <w:r>
        <w:rPr>
          <w:rFonts w:ascii="微软雅黑" w:eastAsia="微软雅黑" w:hAnsi="微软雅黑"/>
        </w:rPr>
        <w:t>确认已填写名称、描述，并放好</w:t>
      </w:r>
      <w:proofErr w:type="spellEnd"/>
      <w:r>
        <w:rPr>
          <w:rFonts w:ascii="微软雅黑" w:eastAsia="微软雅黑" w:hAnsi="微软雅黑"/>
        </w:rPr>
        <w:t xml:space="preserve"> icon.png、screenshot.png。</w:t>
      </w:r>
    </w:p>
    <w:p w14:paraId="2C90B8D0" w14:textId="77777777" w:rsidR="009B7D4D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点击「上传工坊」，填写标题、简介，选择可见性（公开 / 仅好友 / 私有）。</w:t>
      </w:r>
    </w:p>
    <w:p w14:paraId="470EDFB9" w14:textId="77777777" w:rsidR="009B7D4D" w:rsidRDefault="00000000">
      <w:pPr>
        <w:jc w:val="center"/>
      </w:pPr>
      <w:r>
        <w:rPr>
          <w:noProof/>
        </w:rPr>
        <w:drawing>
          <wp:inline distT="0" distB="0" distL="0" distR="0" wp14:anchorId="4CD7E9AC" wp14:editId="122C536A">
            <wp:extent cx="5220000" cy="46049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workshop-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0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A615" w14:textId="77777777" w:rsidR="009B7D4D" w:rsidRDefault="00000000">
      <w:pPr>
        <w:spacing w:after="240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18"/>
          <w:lang w:eastAsia="zh-CN"/>
        </w:rPr>
        <w:t>图 6　「上传到创意工坊」窗口</w:t>
      </w:r>
    </w:p>
    <w:p w14:paraId="2755405B" w14:textId="77777777" w:rsidR="009B7D4D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建议勾选「上传时排除 .meta 文件」，然后开始上传。</w:t>
      </w:r>
    </w:p>
    <w:p w14:paraId="0C92BCE7" w14:textId="77777777" w:rsidR="009B7D4D" w:rsidRDefault="00000000">
      <w:pPr>
        <w:spacing w:after="120" w:line="324" w:lineRule="auto"/>
      </w:pPr>
      <w:proofErr w:type="spellStart"/>
      <w:r>
        <w:rPr>
          <w:rFonts w:ascii="微软雅黑" w:eastAsia="微软雅黑" w:hAnsi="微软雅黑"/>
          <w:b/>
        </w:rPr>
        <w:t>说明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74659539" w14:textId="77777777" w:rsidR="009B7D4D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首次上传会创建新的工坊条目；成功后工具会把工坊 ID 写回 Mod。</w:t>
      </w:r>
    </w:p>
    <w:p w14:paraId="781AAB75" w14:textId="77777777" w:rsidR="009B7D4D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之后再点「上传工坊」即更新同一条作品，无需重新新建。</w:t>
      </w:r>
    </w:p>
    <w:p w14:paraId="32309C2B" w14:textId="77777777" w:rsidR="009B7D4D" w:rsidRDefault="00000000">
      <w:pPr>
        <w:pStyle w:val="a0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若 Steam 提示需接受创意工坊协议，按页面提示同意后再公开。</w:t>
      </w:r>
    </w:p>
    <w:p w14:paraId="0DE3F06C" w14:textId="77777777" w:rsidR="009B7D4D" w:rsidRDefault="00000000">
      <w:pPr>
        <w:pStyle w:val="21"/>
      </w:pPr>
      <w:r>
        <w:rPr>
          <w:rFonts w:ascii="微软雅黑" w:eastAsia="微软雅黑" w:hAnsi="微软雅黑"/>
        </w:rPr>
        <w:t xml:space="preserve">4.2 </w:t>
      </w:r>
      <w:proofErr w:type="spellStart"/>
      <w:r>
        <w:rPr>
          <w:rFonts w:ascii="微软雅黑" w:eastAsia="微软雅黑" w:hAnsi="微软雅黑"/>
        </w:rPr>
        <w:t>下载（使用他人的</w:t>
      </w:r>
      <w:proofErr w:type="spellEnd"/>
      <w:r>
        <w:rPr>
          <w:rFonts w:ascii="微软雅黑" w:eastAsia="微软雅黑" w:hAnsi="微软雅黑"/>
        </w:rPr>
        <w:t xml:space="preserve"> Mod）</w:t>
      </w:r>
    </w:p>
    <w:p w14:paraId="7C8B07B1" w14:textId="77777777" w:rsidR="009B7D4D" w:rsidRDefault="00000000">
      <w:pPr>
        <w:pStyle w:val="a"/>
        <w:spacing w:after="60"/>
      </w:pPr>
      <w:r>
        <w:rPr>
          <w:rFonts w:ascii="微软雅黑" w:eastAsia="微软雅黑" w:hAnsi="微软雅黑"/>
        </w:rPr>
        <w:t>打开游戏的 Steam 创意工坊页面：https://steamcommunity.com/workshop/about/?appid=3461270</w:t>
      </w:r>
    </w:p>
    <w:p w14:paraId="7CB314CC" w14:textId="77777777" w:rsidR="009B7D4D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浏览或搜索喜欢的作品，点击「订阅」。</w:t>
      </w:r>
    </w:p>
    <w:p w14:paraId="7D31CDEB" w14:textId="77777777" w:rsidR="009B7D4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88BA83" wp14:editId="1D68057D">
            <wp:extent cx="5220000" cy="39959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workshop-subscri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9B4A" w14:textId="77777777" w:rsidR="009B7D4D" w:rsidRDefault="00000000">
      <w:pPr>
        <w:spacing w:after="240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18"/>
          <w:lang w:eastAsia="zh-CN"/>
        </w:rPr>
        <w:t>图 7　Steam 工坊页面「订阅」按钮</w:t>
      </w:r>
    </w:p>
    <w:p w14:paraId="24136DE1" w14:textId="77777777" w:rsidR="009B7D4D" w:rsidRDefault="00000000">
      <w:pPr>
        <w:pStyle w:val="a"/>
        <w:spacing w:after="60"/>
      </w:pPr>
      <w:r>
        <w:rPr>
          <w:rFonts w:ascii="微软雅黑" w:eastAsia="微软雅黑" w:hAnsi="微软雅黑"/>
        </w:rPr>
        <w:t xml:space="preserve">Steam </w:t>
      </w:r>
      <w:proofErr w:type="spellStart"/>
      <w:r>
        <w:rPr>
          <w:rFonts w:ascii="微软雅黑" w:eastAsia="微软雅黑" w:hAnsi="微软雅黑"/>
        </w:rPr>
        <w:t>会自动下载该</w:t>
      </w:r>
      <w:proofErr w:type="spellEnd"/>
      <w:r>
        <w:rPr>
          <w:rFonts w:ascii="微软雅黑" w:eastAsia="微软雅黑" w:hAnsi="微软雅黑"/>
        </w:rPr>
        <w:t xml:space="preserve"> Mod。</w:t>
      </w:r>
    </w:p>
    <w:p w14:paraId="186B1E4B" w14:textId="77777777" w:rsidR="009B7D4D" w:rsidRDefault="00000000">
      <w:pPr>
        <w:pStyle w:val="a"/>
        <w:spacing w:after="6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启动《异星家园》，在游戏的 Mod 列表中启用对应 Mod 即可。</w:t>
      </w:r>
    </w:p>
    <w:p w14:paraId="6075D6A5" w14:textId="77777777" w:rsidR="009B7D4D" w:rsidRDefault="00000000">
      <w:pPr>
        <w:jc w:val="center"/>
      </w:pPr>
      <w:r>
        <w:rPr>
          <w:noProof/>
        </w:rPr>
        <w:drawing>
          <wp:inline distT="0" distB="0" distL="0" distR="0" wp14:anchorId="3AA75458" wp14:editId="405B75D5">
            <wp:extent cx="5220000" cy="32069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game-mod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6903" w14:textId="77777777" w:rsidR="009B7D4D" w:rsidRDefault="00000000">
      <w:pPr>
        <w:spacing w:after="240"/>
        <w:jc w:val="center"/>
        <w:rPr>
          <w:lang w:eastAsia="zh-CN"/>
        </w:rPr>
      </w:pPr>
      <w:r>
        <w:rPr>
          <w:rFonts w:ascii="微软雅黑" w:eastAsia="微软雅黑" w:hAnsi="微软雅黑"/>
          <w:color w:val="595959"/>
          <w:sz w:val="18"/>
          <w:lang w:eastAsia="zh-CN"/>
        </w:rPr>
        <w:lastRenderedPageBreak/>
        <w:t>图 8　游戏内 Mod 列表 / 启用界面</w:t>
      </w:r>
    </w:p>
    <w:p w14:paraId="74A14F3C" w14:textId="77777777" w:rsidR="009B7D4D" w:rsidRDefault="00000000">
      <w:pPr>
        <w:spacing w:after="120" w:line="324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取消订阅后，Steam 一般会移除对应内容；具体以游戏内 Mod 管理界面为准。</w:t>
      </w:r>
    </w:p>
    <w:sectPr w:rsidR="009B7D4D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690611">
    <w:abstractNumId w:val="8"/>
  </w:num>
  <w:num w:numId="2" w16cid:durableId="779645066">
    <w:abstractNumId w:val="6"/>
  </w:num>
  <w:num w:numId="3" w16cid:durableId="1060716602">
    <w:abstractNumId w:val="5"/>
  </w:num>
  <w:num w:numId="4" w16cid:durableId="786892763">
    <w:abstractNumId w:val="4"/>
  </w:num>
  <w:num w:numId="5" w16cid:durableId="849835423">
    <w:abstractNumId w:val="7"/>
  </w:num>
  <w:num w:numId="6" w16cid:durableId="334693502">
    <w:abstractNumId w:val="3"/>
  </w:num>
  <w:num w:numId="7" w16cid:durableId="564803123">
    <w:abstractNumId w:val="2"/>
  </w:num>
  <w:num w:numId="8" w16cid:durableId="1046181385">
    <w:abstractNumId w:val="1"/>
  </w:num>
  <w:num w:numId="9" w16cid:durableId="210876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012"/>
    <w:rsid w:val="009B7D4D"/>
    <w:rsid w:val="00AA1D8D"/>
    <w:rsid w:val="00B47730"/>
    <w:rsid w:val="00CB0664"/>
    <w:rsid w:val="00EE03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4279E"/>
  <w14:defaultImageDpi w14:val="300"/>
  <w15:docId w15:val="{C16BE71F-1C32-4DDA-9644-3D057244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Harper Su</cp:lastModifiedBy>
  <cp:revision>2</cp:revision>
  <dcterms:created xsi:type="dcterms:W3CDTF">2013-12-23T23:15:00Z</dcterms:created>
  <dcterms:modified xsi:type="dcterms:W3CDTF">2026-08-04T03:04:00Z</dcterms:modified>
  <cp:category/>
</cp:coreProperties>
</file>